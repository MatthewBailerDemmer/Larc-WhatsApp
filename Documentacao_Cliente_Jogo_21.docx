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33C5760" w14:textId="2A225165" w:rsidR="000C5751" w:rsidRPr="00581B1B" w:rsidRDefault="00581B1B" w:rsidP="00581B1B">
      <w:pPr>
        <w:rPr>
          <w:rFonts w:ascii="Times New Roman" w:hAnsi="Times New Roman" w:cs="Times New Roman"/>
          <w:b/>
          <w:bCs/>
          <w:sz w:val="24"/>
          <w:szCs w:val="24"/>
          <w:lang w:val="pt-BR"/>
        </w:rPr>
      </w:pPr>
      <w:r w:rsidRPr="00581B1B">
        <w:rPr>
          <w:rFonts w:ascii="Times New Roman" w:hAnsi="Times New Roman" w:cs="Times New Roman"/>
          <w:b/>
          <w:bCs/>
          <w:sz w:val="24"/>
          <w:szCs w:val="24"/>
          <w:lang w:val="pt-BR"/>
        </w:rPr>
        <w:t>Especifica</w:t>
      </w:r>
      <w:r w:rsidR="00281497" w:rsidRPr="00581B1B">
        <w:rPr>
          <w:rFonts w:ascii="Times New Roman" w:hAnsi="Times New Roman" w:cs="Times New Roman"/>
          <w:b/>
          <w:bCs/>
          <w:sz w:val="24"/>
          <w:szCs w:val="24"/>
          <w:lang w:val="pt-BR"/>
        </w:rPr>
        <w:t>ção do Software Cliente de Troca de Mensagens com Jogo de Cartas 21</w:t>
      </w:r>
    </w:p>
    <w:p w14:paraId="2CF0D89D" w14:textId="77777777" w:rsidR="000C5751" w:rsidRPr="00581B1B" w:rsidRDefault="000C5751" w:rsidP="00581B1B">
      <w:pPr>
        <w:rPr>
          <w:rFonts w:ascii="Times New Roman" w:hAnsi="Times New Roman" w:cs="Times New Roman"/>
          <w:b/>
          <w:bCs/>
          <w:sz w:val="24"/>
          <w:szCs w:val="24"/>
          <w:lang w:val="pt-BR"/>
        </w:rPr>
      </w:pPr>
    </w:p>
    <w:p w14:paraId="1E05FD3F" w14:textId="1DFB4CC5" w:rsidR="000C5751" w:rsidRPr="00581B1B" w:rsidRDefault="00281497" w:rsidP="00581B1B">
      <w:pPr>
        <w:rPr>
          <w:rFonts w:ascii="Times New Roman" w:hAnsi="Times New Roman" w:cs="Times New Roman"/>
          <w:b/>
          <w:bCs/>
          <w:sz w:val="24"/>
          <w:szCs w:val="24"/>
          <w:lang w:val="pt-BR"/>
        </w:rPr>
      </w:pPr>
      <w:r w:rsidRPr="00581B1B">
        <w:rPr>
          <w:rFonts w:ascii="Times New Roman" w:hAnsi="Times New Roman" w:cs="Times New Roman"/>
          <w:b/>
          <w:bCs/>
          <w:sz w:val="24"/>
          <w:szCs w:val="24"/>
          <w:lang w:val="pt-BR"/>
        </w:rPr>
        <w:t>1. Visão Geral</w:t>
      </w:r>
    </w:p>
    <w:p w14:paraId="0B7F7EF6" w14:textId="4CBCF410" w:rsidR="000C5751" w:rsidRDefault="00281497" w:rsidP="00581B1B">
      <w:pPr>
        <w:jc w:val="both"/>
        <w:rPr>
          <w:rFonts w:ascii="Times New Roman" w:hAnsi="Times New Roman" w:cs="Times New Roman"/>
          <w:sz w:val="24"/>
          <w:szCs w:val="24"/>
          <w:lang w:val="pt-BR"/>
        </w:rPr>
      </w:pPr>
      <w:r w:rsidRPr="00581B1B">
        <w:rPr>
          <w:rFonts w:ascii="Times New Roman" w:hAnsi="Times New Roman" w:cs="Times New Roman"/>
          <w:sz w:val="24"/>
          <w:szCs w:val="24"/>
          <w:lang w:val="pt-BR"/>
        </w:rPr>
        <w:t>O software desenvolvido consiste em um cliente de rede para troca de mensagens e interação com o Jogo de Cartas 21,</w:t>
      </w:r>
      <w:r w:rsidR="00581B1B">
        <w:rPr>
          <w:rFonts w:ascii="Times New Roman" w:hAnsi="Times New Roman" w:cs="Times New Roman"/>
          <w:sz w:val="24"/>
          <w:szCs w:val="24"/>
          <w:lang w:val="pt-BR"/>
        </w:rPr>
        <w:t xml:space="preserve"> </w:t>
      </w:r>
      <w:r w:rsidRPr="00581B1B">
        <w:rPr>
          <w:rFonts w:ascii="Times New Roman" w:hAnsi="Times New Roman" w:cs="Times New Roman"/>
          <w:sz w:val="24"/>
          <w:szCs w:val="24"/>
          <w:lang w:val="pt-BR"/>
        </w:rPr>
        <w:t>que se comunica com o servidor larc.furb.br por meio de sockets TCP e UDP. O sistema possui uma interface web simples,</w:t>
      </w:r>
      <w:r w:rsidR="00581B1B">
        <w:rPr>
          <w:rFonts w:ascii="Times New Roman" w:hAnsi="Times New Roman" w:cs="Times New Roman"/>
          <w:sz w:val="24"/>
          <w:szCs w:val="24"/>
          <w:lang w:val="pt-BR"/>
        </w:rPr>
        <w:t xml:space="preserve"> </w:t>
      </w:r>
      <w:r w:rsidRPr="00581B1B">
        <w:rPr>
          <w:rFonts w:ascii="Times New Roman" w:hAnsi="Times New Roman" w:cs="Times New Roman"/>
          <w:sz w:val="24"/>
          <w:szCs w:val="24"/>
          <w:lang w:val="pt-BR"/>
        </w:rPr>
        <w:t xml:space="preserve">desenvolvida em HTML e renderizada via </w:t>
      </w:r>
      <w:proofErr w:type="spellStart"/>
      <w:r w:rsidRPr="00581B1B">
        <w:rPr>
          <w:rFonts w:ascii="Times New Roman" w:hAnsi="Times New Roman" w:cs="Times New Roman"/>
          <w:sz w:val="24"/>
          <w:szCs w:val="24"/>
          <w:lang w:val="pt-BR"/>
        </w:rPr>
        <w:t>Flask</w:t>
      </w:r>
      <w:proofErr w:type="spellEnd"/>
      <w:r w:rsidRPr="00581B1B">
        <w:rPr>
          <w:rFonts w:ascii="Times New Roman" w:hAnsi="Times New Roman" w:cs="Times New Roman"/>
          <w:sz w:val="24"/>
          <w:szCs w:val="24"/>
          <w:lang w:val="pt-BR"/>
        </w:rPr>
        <w:t>, permitindo ao usuário visualizar usuários conectados e selecionar</w:t>
      </w:r>
      <w:r w:rsidR="00581B1B">
        <w:rPr>
          <w:rFonts w:ascii="Times New Roman" w:hAnsi="Times New Roman" w:cs="Times New Roman"/>
          <w:sz w:val="24"/>
          <w:szCs w:val="24"/>
          <w:lang w:val="pt-BR"/>
        </w:rPr>
        <w:t xml:space="preserve"> </w:t>
      </w:r>
      <w:r w:rsidRPr="00581B1B">
        <w:rPr>
          <w:rFonts w:ascii="Times New Roman" w:hAnsi="Times New Roman" w:cs="Times New Roman"/>
          <w:sz w:val="24"/>
          <w:szCs w:val="24"/>
          <w:lang w:val="pt-BR"/>
        </w:rPr>
        <w:t>destinatários para envio de mensagens.</w:t>
      </w:r>
    </w:p>
    <w:p w14:paraId="7F75303E" w14:textId="77777777" w:rsidR="00581B1B" w:rsidRPr="00581B1B" w:rsidRDefault="00581B1B" w:rsidP="00581B1B">
      <w:pPr>
        <w:jc w:val="both"/>
        <w:rPr>
          <w:rFonts w:ascii="Times New Roman" w:hAnsi="Times New Roman" w:cs="Times New Roman"/>
          <w:b/>
          <w:bCs/>
          <w:sz w:val="24"/>
          <w:szCs w:val="24"/>
          <w:lang w:val="pt-BR"/>
        </w:rPr>
      </w:pPr>
    </w:p>
    <w:p w14:paraId="034C3003" w14:textId="4DC8B0C3" w:rsidR="000C5751" w:rsidRPr="00581B1B" w:rsidRDefault="00281497" w:rsidP="00581B1B">
      <w:pPr>
        <w:rPr>
          <w:rFonts w:ascii="Times New Roman" w:hAnsi="Times New Roman" w:cs="Times New Roman"/>
          <w:b/>
          <w:bCs/>
          <w:sz w:val="24"/>
          <w:szCs w:val="24"/>
          <w:lang w:val="pt-BR"/>
        </w:rPr>
      </w:pPr>
      <w:r w:rsidRPr="00581B1B">
        <w:rPr>
          <w:rFonts w:ascii="Times New Roman" w:hAnsi="Times New Roman" w:cs="Times New Roman"/>
          <w:b/>
          <w:bCs/>
          <w:sz w:val="24"/>
          <w:szCs w:val="24"/>
          <w:lang w:val="pt-BR"/>
        </w:rPr>
        <w:t>2. Tecnologias Utilizadas</w:t>
      </w:r>
    </w:p>
    <w:p w14:paraId="1CDA94FF" w14:textId="42813732" w:rsidR="000C5751" w:rsidRPr="00581B1B" w:rsidRDefault="00281497" w:rsidP="00581B1B">
      <w:pPr>
        <w:rPr>
          <w:rFonts w:ascii="Times New Roman" w:hAnsi="Times New Roman" w:cs="Times New Roman"/>
          <w:sz w:val="24"/>
          <w:szCs w:val="24"/>
          <w:lang w:val="pt-BR"/>
        </w:rPr>
      </w:pPr>
      <w:r w:rsidRPr="00581B1B">
        <w:rPr>
          <w:rFonts w:ascii="Times New Roman" w:hAnsi="Times New Roman" w:cs="Times New Roman"/>
          <w:sz w:val="24"/>
          <w:szCs w:val="24"/>
          <w:lang w:val="pt-BR"/>
        </w:rPr>
        <w:t>Linguagem de Programação: Python</w:t>
      </w:r>
    </w:p>
    <w:p w14:paraId="3E0288DA" w14:textId="77777777" w:rsidR="00581B1B" w:rsidRPr="00581B1B" w:rsidRDefault="00281497" w:rsidP="00581B1B">
      <w:pPr>
        <w:rPr>
          <w:rFonts w:ascii="Times New Roman" w:hAnsi="Times New Roman" w:cs="Times New Roman"/>
          <w:sz w:val="24"/>
          <w:szCs w:val="24"/>
          <w:lang w:val="pt-BR"/>
        </w:rPr>
      </w:pPr>
      <w:r w:rsidRPr="00581B1B">
        <w:rPr>
          <w:rFonts w:ascii="Times New Roman" w:hAnsi="Times New Roman" w:cs="Times New Roman"/>
          <w:sz w:val="24"/>
          <w:szCs w:val="24"/>
          <w:lang w:val="pt-BR"/>
        </w:rPr>
        <w:t xml:space="preserve">Framework Web: </w:t>
      </w:r>
      <w:proofErr w:type="spellStart"/>
      <w:r w:rsidRPr="00581B1B">
        <w:rPr>
          <w:rFonts w:ascii="Times New Roman" w:hAnsi="Times New Roman" w:cs="Times New Roman"/>
          <w:sz w:val="24"/>
          <w:szCs w:val="24"/>
          <w:lang w:val="pt-BR"/>
        </w:rPr>
        <w:t>Flask</w:t>
      </w:r>
      <w:proofErr w:type="spellEnd"/>
    </w:p>
    <w:p w14:paraId="7E063904" w14:textId="184C310D" w:rsidR="000C5751" w:rsidRPr="00581B1B" w:rsidRDefault="00281497" w:rsidP="00581B1B">
      <w:pPr>
        <w:rPr>
          <w:rFonts w:ascii="Times New Roman" w:hAnsi="Times New Roman" w:cs="Times New Roman"/>
          <w:sz w:val="24"/>
          <w:szCs w:val="24"/>
          <w:lang w:val="pt-BR"/>
        </w:rPr>
      </w:pPr>
      <w:proofErr w:type="spellStart"/>
      <w:r w:rsidRPr="00581B1B">
        <w:rPr>
          <w:rFonts w:ascii="Times New Roman" w:hAnsi="Times New Roman" w:cs="Times New Roman"/>
          <w:sz w:val="24"/>
          <w:szCs w:val="24"/>
          <w:lang w:val="pt-BR"/>
        </w:rPr>
        <w:t>Frontend</w:t>
      </w:r>
      <w:proofErr w:type="spellEnd"/>
      <w:r w:rsidRPr="00581B1B">
        <w:rPr>
          <w:rFonts w:ascii="Times New Roman" w:hAnsi="Times New Roman" w:cs="Times New Roman"/>
          <w:sz w:val="24"/>
          <w:szCs w:val="24"/>
          <w:lang w:val="pt-BR"/>
        </w:rPr>
        <w:t xml:space="preserve">: HTML5, CSS e </w:t>
      </w:r>
      <w:proofErr w:type="spellStart"/>
      <w:r w:rsidRPr="00581B1B">
        <w:rPr>
          <w:rFonts w:ascii="Times New Roman" w:hAnsi="Times New Roman" w:cs="Times New Roman"/>
          <w:sz w:val="24"/>
          <w:szCs w:val="24"/>
          <w:lang w:val="pt-BR"/>
        </w:rPr>
        <w:t>JavaScript</w:t>
      </w:r>
      <w:proofErr w:type="spellEnd"/>
    </w:p>
    <w:p w14:paraId="4FC65878" w14:textId="44583152" w:rsidR="000C5751" w:rsidRPr="00581B1B" w:rsidRDefault="00281497" w:rsidP="00581B1B">
      <w:pPr>
        <w:rPr>
          <w:rFonts w:ascii="Times New Roman" w:hAnsi="Times New Roman" w:cs="Times New Roman"/>
          <w:sz w:val="24"/>
          <w:szCs w:val="24"/>
          <w:lang w:val="pt-BR"/>
        </w:rPr>
      </w:pPr>
      <w:r w:rsidRPr="00581B1B">
        <w:rPr>
          <w:rFonts w:ascii="Times New Roman" w:hAnsi="Times New Roman" w:cs="Times New Roman"/>
          <w:sz w:val="24"/>
          <w:szCs w:val="24"/>
          <w:lang w:val="pt-BR"/>
        </w:rPr>
        <w:t>Comunicação de Rede: Sockets TCP e UDP</w:t>
      </w:r>
    </w:p>
    <w:p w14:paraId="073CE3EA" w14:textId="5AD68C80" w:rsidR="000C5751" w:rsidRPr="00581B1B" w:rsidRDefault="00281497" w:rsidP="00581B1B">
      <w:pPr>
        <w:rPr>
          <w:rFonts w:ascii="Times New Roman" w:hAnsi="Times New Roman" w:cs="Times New Roman"/>
          <w:sz w:val="24"/>
          <w:szCs w:val="24"/>
          <w:lang w:val="pt-BR"/>
        </w:rPr>
      </w:pPr>
      <w:r w:rsidRPr="00581B1B">
        <w:rPr>
          <w:rFonts w:ascii="Times New Roman" w:hAnsi="Times New Roman" w:cs="Times New Roman"/>
          <w:sz w:val="24"/>
          <w:szCs w:val="24"/>
          <w:lang w:val="pt-BR"/>
        </w:rPr>
        <w:t xml:space="preserve">Plataforma: </w:t>
      </w:r>
      <w:r w:rsidR="00581B1B">
        <w:rPr>
          <w:rFonts w:ascii="Times New Roman" w:hAnsi="Times New Roman" w:cs="Times New Roman"/>
          <w:sz w:val="24"/>
          <w:szCs w:val="24"/>
          <w:lang w:val="pt-BR"/>
        </w:rPr>
        <w:t>Web</w:t>
      </w:r>
    </w:p>
    <w:p w14:paraId="46004633" w14:textId="77777777" w:rsidR="000C5751" w:rsidRPr="00581B1B" w:rsidRDefault="000C5751" w:rsidP="00581B1B">
      <w:pPr>
        <w:rPr>
          <w:rFonts w:ascii="Times New Roman" w:hAnsi="Times New Roman" w:cs="Times New Roman"/>
          <w:sz w:val="24"/>
          <w:szCs w:val="24"/>
          <w:lang w:val="pt-BR"/>
        </w:rPr>
      </w:pPr>
    </w:p>
    <w:p w14:paraId="1F3C75D1" w14:textId="77777777" w:rsidR="000C5751" w:rsidRPr="00581B1B" w:rsidRDefault="000C5751" w:rsidP="00581B1B">
      <w:pPr>
        <w:rPr>
          <w:rFonts w:ascii="Times New Roman" w:hAnsi="Times New Roman" w:cs="Times New Roman"/>
          <w:sz w:val="24"/>
          <w:szCs w:val="24"/>
          <w:lang w:val="pt-BR"/>
        </w:rPr>
      </w:pPr>
    </w:p>
    <w:sectPr w:rsidR="000C5751" w:rsidRPr="00581B1B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Numerada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Numerada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Commarcadore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Commarcadore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Numerad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Commarcadore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29840294">
    <w:abstractNumId w:val="8"/>
  </w:num>
  <w:num w:numId="2" w16cid:durableId="152796402">
    <w:abstractNumId w:val="6"/>
  </w:num>
  <w:num w:numId="3" w16cid:durableId="1639533625">
    <w:abstractNumId w:val="5"/>
  </w:num>
  <w:num w:numId="4" w16cid:durableId="717706521">
    <w:abstractNumId w:val="4"/>
  </w:num>
  <w:num w:numId="5" w16cid:durableId="1094859280">
    <w:abstractNumId w:val="7"/>
  </w:num>
  <w:num w:numId="6" w16cid:durableId="1352105006">
    <w:abstractNumId w:val="3"/>
  </w:num>
  <w:num w:numId="7" w16cid:durableId="1767995156">
    <w:abstractNumId w:val="2"/>
  </w:num>
  <w:num w:numId="8" w16cid:durableId="1013190238">
    <w:abstractNumId w:val="1"/>
  </w:num>
  <w:num w:numId="9" w16cid:durableId="78265556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hyphenationZone w:val="425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0C5751"/>
    <w:rsid w:val="000D75ED"/>
    <w:rsid w:val="0015074B"/>
    <w:rsid w:val="00281497"/>
    <w:rsid w:val="0029639D"/>
    <w:rsid w:val="00326F90"/>
    <w:rsid w:val="00581B1B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30C375CA"/>
  <w14:defaultImageDpi w14:val="300"/>
  <w15:docId w15:val="{262E3FDC-AAAD-4C44-8C1A-076416CA644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Ttulo1">
    <w:name w:val="heading 1"/>
    <w:basedOn w:val="Normal"/>
    <w:next w:val="Normal"/>
    <w:link w:val="Ttulo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tulo2">
    <w:name w:val="heading 2"/>
    <w:basedOn w:val="Normal"/>
    <w:next w:val="Normal"/>
    <w:link w:val="Ttulo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tulo3">
    <w:name w:val="heading 3"/>
    <w:basedOn w:val="Normal"/>
    <w:next w:val="Normal"/>
    <w:link w:val="Ttulo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Cabealho">
    <w:name w:val="header"/>
    <w:basedOn w:val="Normal"/>
    <w:link w:val="Cabealho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E618BF"/>
  </w:style>
  <w:style w:type="paragraph" w:styleId="Rodap">
    <w:name w:val="footer"/>
    <w:basedOn w:val="Normal"/>
    <w:link w:val="Rodap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E618BF"/>
  </w:style>
  <w:style w:type="paragraph" w:styleId="SemEspaament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har">
    <w:name w:val="Título 1 Char"/>
    <w:basedOn w:val="Fontepargpadro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har">
    <w:name w:val="Título 2 Char"/>
    <w:basedOn w:val="Fontepargpadro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har">
    <w:name w:val="Título 3 Char"/>
    <w:basedOn w:val="Fontepargpadro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tuloChar">
    <w:name w:val="Título Char"/>
    <w:basedOn w:val="Fontepargpadro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tuloChar">
    <w:name w:val="Subtítulo Char"/>
    <w:basedOn w:val="Fontepargpadro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argrafoda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Corpodetexto">
    <w:name w:val="Body Text"/>
    <w:basedOn w:val="Normal"/>
    <w:link w:val="CorpodetextoChar"/>
    <w:uiPriority w:val="99"/>
    <w:unhideWhenUsed/>
    <w:rsid w:val="00AA1D8D"/>
    <w:pPr>
      <w:spacing w:after="120"/>
    </w:pPr>
  </w:style>
  <w:style w:type="character" w:customStyle="1" w:styleId="CorpodetextoChar">
    <w:name w:val="Corpo de texto Char"/>
    <w:basedOn w:val="Fontepargpadro"/>
    <w:link w:val="Corpodetexto"/>
    <w:uiPriority w:val="99"/>
    <w:rsid w:val="00AA1D8D"/>
  </w:style>
  <w:style w:type="paragraph" w:styleId="Corpodetexto2">
    <w:name w:val="Body Text 2"/>
    <w:basedOn w:val="Normal"/>
    <w:link w:val="Corpodetexto2Char"/>
    <w:uiPriority w:val="99"/>
    <w:unhideWhenUsed/>
    <w:rsid w:val="00AA1D8D"/>
    <w:pPr>
      <w:spacing w:after="120" w:line="480" w:lineRule="auto"/>
    </w:pPr>
  </w:style>
  <w:style w:type="character" w:customStyle="1" w:styleId="Corpodetexto2Char">
    <w:name w:val="Corpo de texto 2 Char"/>
    <w:basedOn w:val="Fontepargpadro"/>
    <w:link w:val="Corpodetexto2"/>
    <w:uiPriority w:val="99"/>
    <w:rsid w:val="00AA1D8D"/>
  </w:style>
  <w:style w:type="paragraph" w:styleId="Corpodetexto3">
    <w:name w:val="Body Text 3"/>
    <w:basedOn w:val="Normal"/>
    <w:link w:val="Corpodetexto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Corpodetexto3Char">
    <w:name w:val="Corpo de texto 3 Char"/>
    <w:basedOn w:val="Fontepargpadro"/>
    <w:link w:val="Corpodetexto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Commarcadore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Commarcadore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Commarcadore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Numerada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Numerada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Numerada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adecontinuao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adecontinuao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adecontinuao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odemacro">
    <w:name w:val="macro"/>
    <w:link w:val="Textodemacro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demacroChar">
    <w:name w:val="Texto de macro Char"/>
    <w:basedOn w:val="Fontepargpadro"/>
    <w:link w:val="Textodemacro"/>
    <w:uiPriority w:val="99"/>
    <w:rsid w:val="0029639D"/>
    <w:rPr>
      <w:rFonts w:ascii="Courier" w:hAnsi="Courier"/>
      <w:sz w:val="20"/>
      <w:szCs w:val="20"/>
    </w:rPr>
  </w:style>
  <w:style w:type="paragraph" w:styleId="Citao">
    <w:name w:val="Quote"/>
    <w:basedOn w:val="Normal"/>
    <w:next w:val="Normal"/>
    <w:link w:val="CitaoChar"/>
    <w:uiPriority w:val="29"/>
    <w:qFormat/>
    <w:rsid w:val="00FC693F"/>
    <w:rPr>
      <w:i/>
      <w:iCs/>
      <w:color w:val="000000" w:themeColor="text1"/>
    </w:rPr>
  </w:style>
  <w:style w:type="character" w:customStyle="1" w:styleId="CitaoChar">
    <w:name w:val="Citação Char"/>
    <w:basedOn w:val="Fontepargpadro"/>
    <w:link w:val="Citao"/>
    <w:uiPriority w:val="29"/>
    <w:rsid w:val="00FC693F"/>
    <w:rPr>
      <w:i/>
      <w:iCs/>
      <w:color w:val="000000" w:themeColor="text1"/>
    </w:rPr>
  </w:style>
  <w:style w:type="character" w:customStyle="1" w:styleId="Ttulo4Char">
    <w:name w:val="Título 4 Char"/>
    <w:basedOn w:val="Fontepargpadro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har">
    <w:name w:val="Título 5 Char"/>
    <w:basedOn w:val="Fontepargpadro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har">
    <w:name w:val="Título 7 Char"/>
    <w:basedOn w:val="Fontepargpadro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har">
    <w:name w:val="Título 8 Char"/>
    <w:basedOn w:val="Fontepargpadro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har">
    <w:name w:val="Título 9 Char"/>
    <w:basedOn w:val="Fontepargpadro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Legenda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Forte">
    <w:name w:val="Strong"/>
    <w:basedOn w:val="Fontepargpadro"/>
    <w:uiPriority w:val="22"/>
    <w:qFormat/>
    <w:rsid w:val="00FC693F"/>
    <w:rPr>
      <w:b/>
      <w:bCs/>
    </w:rPr>
  </w:style>
  <w:style w:type="character" w:styleId="nfase">
    <w:name w:val="Emphasis"/>
    <w:basedOn w:val="Fontepargpadro"/>
    <w:uiPriority w:val="20"/>
    <w:qFormat/>
    <w:rsid w:val="00FC693F"/>
    <w:rPr>
      <w:i/>
      <w:iCs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FC693F"/>
    <w:rPr>
      <w:b/>
      <w:bCs/>
      <w:i/>
      <w:iCs/>
      <w:color w:val="4F81BD" w:themeColor="accent1"/>
    </w:rPr>
  </w:style>
  <w:style w:type="character" w:styleId="nfaseSutil">
    <w:name w:val="Subtle Emphasis"/>
    <w:basedOn w:val="Fontepargpadro"/>
    <w:uiPriority w:val="19"/>
    <w:qFormat/>
    <w:rsid w:val="00FC693F"/>
    <w:rPr>
      <w:i/>
      <w:iCs/>
      <w:color w:val="808080" w:themeColor="text1" w:themeTint="7F"/>
    </w:rPr>
  </w:style>
  <w:style w:type="character" w:styleId="nfaseIntensa">
    <w:name w:val="Intense Emphasis"/>
    <w:basedOn w:val="Fontepargpadro"/>
    <w:uiPriority w:val="21"/>
    <w:qFormat/>
    <w:rsid w:val="00FC693F"/>
    <w:rPr>
      <w:b/>
      <w:bCs/>
      <w:i/>
      <w:iCs/>
      <w:color w:val="4F81BD" w:themeColor="accent1"/>
    </w:rPr>
  </w:style>
  <w:style w:type="character" w:styleId="RefernciaSutil">
    <w:name w:val="Subtle Reference"/>
    <w:basedOn w:val="Fontepargpadro"/>
    <w:uiPriority w:val="31"/>
    <w:qFormat/>
    <w:rsid w:val="00FC693F"/>
    <w:rPr>
      <w:smallCaps/>
      <w:color w:val="C0504D" w:themeColor="accent2"/>
      <w:u w:val="single"/>
    </w:rPr>
  </w:style>
  <w:style w:type="character" w:styleId="RefernciaIntensa">
    <w:name w:val="Intense Reference"/>
    <w:basedOn w:val="Fontepargpadro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oLivro">
    <w:name w:val="Book Title"/>
    <w:basedOn w:val="Fontepargpadro"/>
    <w:uiPriority w:val="33"/>
    <w:qFormat/>
    <w:rsid w:val="00FC693F"/>
    <w:rPr>
      <w:b/>
      <w:bCs/>
      <w:smallCaps/>
      <w:spacing w:val="5"/>
    </w:rPr>
  </w:style>
  <w:style w:type="paragraph" w:styleId="CabealhodoSumrio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elacomgrade">
    <w:name w:val="Table Grid"/>
    <w:basedOn w:val="Tabe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mentoClaro">
    <w:name w:val="Light Shading"/>
    <w:basedOn w:val="Tabe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mentoClaro-nfase1">
    <w:name w:val="Light Shading Accent 1"/>
    <w:basedOn w:val="Tabe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mentoClaro-nfase2">
    <w:name w:val="Light Shading Accent 2"/>
    <w:basedOn w:val="Tabe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mentoClaro-nfase3">
    <w:name w:val="Light Shading Accent 3"/>
    <w:basedOn w:val="Tabe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mentoClaro-nfase4">
    <w:name w:val="Light Shading Accent 4"/>
    <w:basedOn w:val="Tabe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mentoClaro-nfase5">
    <w:name w:val="Light Shading Accent 5"/>
    <w:basedOn w:val="Tabe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mentoClaro-nfase6">
    <w:name w:val="Light Shading Accent 6"/>
    <w:basedOn w:val="Tabe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e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e1">
    <w:name w:val="Light List Accent 1"/>
    <w:basedOn w:val="Tabe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e2">
    <w:name w:val="Light List Accent 2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e3">
    <w:name w:val="Light List Accent 3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e4">
    <w:name w:val="Light List Accent 4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e5">
    <w:name w:val="Light List Accent 5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e6">
    <w:name w:val="Light List Accent 6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GradeClara">
    <w:name w:val="Light Grid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GradeClara-nfase1">
    <w:name w:val="Light Grid Accent 1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GradeClara-nfase2">
    <w:name w:val="Light Grid Accent 2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GradeClara-nfase3">
    <w:name w:val="Light Grid Accent 3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GradeClara-nfase4">
    <w:name w:val="Light Grid Accent 4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GradeClara-nfase5">
    <w:name w:val="Light Grid Accent 5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GradeClara-nfase6">
    <w:name w:val="Light Grid Accent 6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mentoMdio1">
    <w:name w:val="Medium Shading 1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1">
    <w:name w:val="Medium Shading 1 Accent 1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2">
    <w:name w:val="Medium Shading 1 Accent 2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3">
    <w:name w:val="Medium Shading 1 Accent 3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4">
    <w:name w:val="Medium Shading 1 Accent 4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5">
    <w:name w:val="Medium Shading 1 Accent 5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6">
    <w:name w:val="Medium Shading 1 Accent 6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2">
    <w:name w:val="Medium Shading 2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1">
    <w:name w:val="Medium Shading 2 Accent 1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2">
    <w:name w:val="Medium Shading 2 Accent 2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3">
    <w:name w:val="Medium Shading 2 Accent 3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4">
    <w:name w:val="Medium Shading 2 Accent 4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5">
    <w:name w:val="Medium Shading 2 Accent 5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6">
    <w:name w:val="Medium Shading 2 Accent 6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dia1">
    <w:name w:val="Medium List 1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dia1-nfase1">
    <w:name w:val="Medium List 1 Accent 1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dia1-nfase2">
    <w:name w:val="Medium List 1 Accent 2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dia1-nfase3">
    <w:name w:val="Medium List 1 Accent 3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dia1-nfase4">
    <w:name w:val="Medium List 1 Accent 4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dia1-nfase5">
    <w:name w:val="Medium List 1 Accent 5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dia1-nfase6">
    <w:name w:val="Medium List 1 Accent 6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dia2">
    <w:name w:val="Medium List 2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1">
    <w:name w:val="Medium List 2 Accent 1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2">
    <w:name w:val="Medium List 2 Accent 2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3">
    <w:name w:val="Medium List 2 Accent 3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4">
    <w:name w:val="Medium List 2 Accent 4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5">
    <w:name w:val="Medium List 2 Accent 5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6">
    <w:name w:val="Medium List 2 Accent 6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GradeMdia1">
    <w:name w:val="Medium Grid 1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adeMdia1-nfase1">
    <w:name w:val="Medium Grid 1 Accent 1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adeMdia1-nfase2">
    <w:name w:val="Medium Grid 1 Accent 2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adeMdia1-nfase3">
    <w:name w:val="Medium Grid 1 Accent 3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adeMdia1-nfase4">
    <w:name w:val="Medium Grid 1 Accent 4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adeMdia1-nfase5">
    <w:name w:val="Medium Grid 1 Accent 5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adeMdia1-nfase6">
    <w:name w:val="Medium Grid 1 Accent 6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GradeMdia2">
    <w:name w:val="Medium Grid 2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1">
    <w:name w:val="Medium Grid 2 Accent 1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2">
    <w:name w:val="Medium Grid 2 Accent 2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3">
    <w:name w:val="Medium Grid 2 Accent 3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4">
    <w:name w:val="Medium Grid 2 Accent 4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5">
    <w:name w:val="Medium Grid 2 Accent 5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6">
    <w:name w:val="Medium Grid 2 Accent 6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3">
    <w:name w:val="Medium Grid 3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GradeMdia3-nfase1">
    <w:name w:val="Medium Grid 3 Accent 1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GradeMdia3-nfase2">
    <w:name w:val="Medium Grid 3 Accent 2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GradeMdia3-nfase3">
    <w:name w:val="Medium Grid 3 Accent 3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GradeMdia3-nfase4">
    <w:name w:val="Medium Grid 3 Accent 4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GradeMdia3-nfase5">
    <w:name w:val="Medium Grid 3 Accent 5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GradeMdia3-nfase6">
    <w:name w:val="Medium Grid 3 Accent 6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Escura">
    <w:name w:val="Dark List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Escura-nfase1">
    <w:name w:val="Dark List Accent 1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Escura-nfase2">
    <w:name w:val="Dark List Accent 2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Escura-nfase3">
    <w:name w:val="Dark List Accent 3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Escura-nfase4">
    <w:name w:val="Dark List Accent 4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Escura-nfase5">
    <w:name w:val="Dark List Accent 5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Escura-nfase6">
    <w:name w:val="Dark List Accent 6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mentoColorido">
    <w:name w:val="Colorful Shading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Escuro-nfase1">
    <w:name w:val="Colorful Shading Accent 1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2">
    <w:name w:val="Colorful Shading Accent 2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3">
    <w:name w:val="Colorful Shading Accent 3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mentoColorido-nfase4">
    <w:name w:val="Colorful Shading Accent 4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5">
    <w:name w:val="Colorful Shading Accent 5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6">
    <w:name w:val="Colorful Shading Accent 6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Colorida">
    <w:name w:val="Colorful List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Colorida-nfase1">
    <w:name w:val="Colorful List Accent 1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Colorida-nfase2">
    <w:name w:val="Colorful List Accent 2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Colorida-nfase3">
    <w:name w:val="Colorful List Accent 3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Colorida-nfase4">
    <w:name w:val="Colorful List Accent 4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Colorida-nfase5">
    <w:name w:val="Colorful List Accent 5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Colorida-nfase6">
    <w:name w:val="Colorful List Accent 6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GradeColorida">
    <w:name w:val="Colorful Grid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adeColorida-nfase1">
    <w:name w:val="Colorful Grid Accent 1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adeColorida-nfase2">
    <w:name w:val="Colorful Grid Accent 2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adeColorida-nfase3">
    <w:name w:val="Colorful Grid Accent 3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adeColorida-nfase4">
    <w:name w:val="Colorful Grid Accent 4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adeColorida-nfase5">
    <w:name w:val="Colorful Grid Accent 5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adeColorida-nfase6">
    <w:name w:val="Colorful Grid Accent 6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1</Pages>
  <Words>101</Words>
  <Characters>551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651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Larissa Zózimo Antunes</cp:lastModifiedBy>
  <cp:revision>3</cp:revision>
  <dcterms:created xsi:type="dcterms:W3CDTF">2026-02-11T20:12:00Z</dcterms:created>
  <dcterms:modified xsi:type="dcterms:W3CDTF">2026-02-11T20:15:00Z</dcterms:modified>
  <cp:category/>
</cp:coreProperties>
</file>